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1051C" w14:paraId="0777518F" w14:textId="77777777">
        <w:tc>
          <w:tcPr>
            <w:tcW w:w="5000" w:type="pct"/>
            <w:tcBorders>
              <w:bottom w:val="nil"/>
            </w:tcBorders>
          </w:tcPr>
          <w:p w14:paraId="107C312D" w14:textId="200B46A1" w:rsidR="00D1051C" w:rsidRDefault="00BC3259">
            <w:pPr>
              <w:ind w:firstLineChars="400" w:firstLine="1205"/>
              <w:jc w:val="center"/>
            </w:pPr>
            <w:r>
              <w:rPr>
                <w:rFonts w:hint="eastAsia"/>
                <w:b/>
                <w:bCs/>
                <w:sz w:val="30"/>
              </w:rPr>
              <w:t>教学上机实验报告</w:t>
            </w:r>
            <w:r>
              <w:rPr>
                <w:rFonts w:hint="eastAsia"/>
              </w:rPr>
              <w:t xml:space="preserve">                        </w:t>
            </w:r>
          </w:p>
        </w:tc>
      </w:tr>
      <w:tr w:rsidR="00D1051C" w14:paraId="6B071035" w14:textId="77777777">
        <w:tc>
          <w:tcPr>
            <w:tcW w:w="5000" w:type="pct"/>
            <w:tcBorders>
              <w:top w:val="nil"/>
            </w:tcBorders>
          </w:tcPr>
          <w:p w14:paraId="078095FF" w14:textId="0A9C5335" w:rsidR="00D1051C" w:rsidRDefault="00000000">
            <w:pPr>
              <w:wordWrap w:val="0"/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>上机时间</w:t>
            </w:r>
            <w:r>
              <w:rPr>
                <w:rFonts w:hint="eastAsia"/>
              </w:rPr>
              <w:t xml:space="preserve">   </w:t>
            </w:r>
            <w:r w:rsidR="00192639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192639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192639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</w:p>
        </w:tc>
      </w:tr>
      <w:tr w:rsidR="00D1051C" w14:paraId="533128B2" w14:textId="77777777">
        <w:trPr>
          <w:trHeight w:val="1452"/>
        </w:trPr>
        <w:tc>
          <w:tcPr>
            <w:tcW w:w="5000" w:type="pct"/>
          </w:tcPr>
          <w:p w14:paraId="0905A06B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</w:t>
            </w:r>
          </w:p>
          <w:p w14:paraId="37E7D05C" w14:textId="78F60EEC" w:rsidR="00D1051C" w:rsidRDefault="00D1051C" w:rsidP="00BC3259">
            <w:pPr>
              <w:wordWrap w:val="0"/>
              <w:spacing w:line="360" w:lineRule="auto"/>
              <w:ind w:right="840"/>
              <w:jc w:val="right"/>
            </w:pPr>
          </w:p>
        </w:tc>
      </w:tr>
      <w:tr w:rsidR="00D1051C" w14:paraId="7DC4C45F" w14:textId="77777777">
        <w:tc>
          <w:tcPr>
            <w:tcW w:w="5000" w:type="pct"/>
          </w:tcPr>
          <w:p w14:paraId="1FF31540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实验目的和要求：</w:t>
            </w:r>
          </w:p>
          <w:p w14:paraId="02687E5F" w14:textId="77777777" w:rsidR="00D1051C" w:rsidRDefault="00D1051C" w:rsidP="00300E23">
            <w:pPr>
              <w:spacing w:line="360" w:lineRule="auto"/>
              <w:ind w:firstLineChars="200" w:firstLine="480"/>
              <w:rPr>
                <w:bCs/>
                <w:sz w:val="24"/>
                <w:szCs w:val="24"/>
              </w:rPr>
            </w:pPr>
          </w:p>
        </w:tc>
      </w:tr>
      <w:tr w:rsidR="00D1051C" w14:paraId="217FE288" w14:textId="77777777">
        <w:tc>
          <w:tcPr>
            <w:tcW w:w="5000" w:type="pct"/>
          </w:tcPr>
          <w:p w14:paraId="3D35BB9B" w14:textId="7BBBA191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实验过程：</w:t>
            </w:r>
          </w:p>
          <w:p w14:paraId="516AF0A4" w14:textId="683237E0" w:rsidR="00D1051C" w:rsidRDefault="00D1051C">
            <w:pPr>
              <w:rPr>
                <w:b/>
                <w:bCs/>
              </w:rPr>
            </w:pPr>
          </w:p>
          <w:p w14:paraId="0E9EA5E3" w14:textId="77777777" w:rsidR="00D1051C" w:rsidRDefault="00D1051C">
            <w:pPr>
              <w:rPr>
                <w:b/>
                <w:bCs/>
              </w:rPr>
            </w:pPr>
          </w:p>
          <w:p w14:paraId="774EB4ED" w14:textId="77777777" w:rsidR="00D1051C" w:rsidRDefault="00D1051C">
            <w:pPr>
              <w:rPr>
                <w:b/>
                <w:bCs/>
              </w:rPr>
            </w:pPr>
          </w:p>
        </w:tc>
      </w:tr>
      <w:tr w:rsidR="00D1051C" w14:paraId="608FC98D" w14:textId="77777777">
        <w:tc>
          <w:tcPr>
            <w:tcW w:w="5000" w:type="pct"/>
          </w:tcPr>
          <w:p w14:paraId="42224DC1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390DB07E" w14:textId="6996847C" w:rsidR="00D1051C" w:rsidRDefault="00D1051C"/>
          <w:p w14:paraId="5D38A145" w14:textId="77777777" w:rsidR="00D1051C" w:rsidRDefault="00D1051C">
            <w:pPr>
              <w:rPr>
                <w:b/>
                <w:bCs/>
              </w:rPr>
            </w:pPr>
          </w:p>
        </w:tc>
      </w:tr>
      <w:tr w:rsidR="00D1051C" w14:paraId="2B4C3E9F" w14:textId="77777777">
        <w:tc>
          <w:tcPr>
            <w:tcW w:w="5000" w:type="pct"/>
          </w:tcPr>
          <w:p w14:paraId="07341F3C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实验分析：</w:t>
            </w:r>
          </w:p>
          <w:p w14:paraId="201B9109" w14:textId="77777777" w:rsidR="00D1051C" w:rsidRDefault="00D1051C">
            <w:pPr>
              <w:rPr>
                <w:b/>
                <w:bCs/>
              </w:rPr>
            </w:pPr>
          </w:p>
          <w:p w14:paraId="5C97BC5E" w14:textId="77777777" w:rsidR="00D1051C" w:rsidRDefault="00D1051C">
            <w:pPr>
              <w:rPr>
                <w:b/>
                <w:bCs/>
              </w:rPr>
            </w:pPr>
          </w:p>
          <w:p w14:paraId="2373BC9D" w14:textId="77777777" w:rsidR="00192639" w:rsidRDefault="00192639">
            <w:pPr>
              <w:rPr>
                <w:b/>
                <w:bCs/>
              </w:rPr>
            </w:pPr>
          </w:p>
          <w:p w14:paraId="668F9EBB" w14:textId="77777777" w:rsidR="00192639" w:rsidRDefault="00192639">
            <w:pPr>
              <w:rPr>
                <w:b/>
                <w:bCs/>
              </w:rPr>
            </w:pPr>
          </w:p>
          <w:p w14:paraId="2E1D0B6E" w14:textId="77777777" w:rsidR="00192639" w:rsidRDefault="00192639" w:rsidP="00BC3259">
            <w:pPr>
              <w:rPr>
                <w:b/>
                <w:bCs/>
              </w:rPr>
            </w:pPr>
          </w:p>
        </w:tc>
      </w:tr>
      <w:tr w:rsidR="00D1051C" w14:paraId="05B0BE04" w14:textId="77777777">
        <w:tc>
          <w:tcPr>
            <w:tcW w:w="5000" w:type="pct"/>
          </w:tcPr>
          <w:p w14:paraId="046A7B4A" w14:textId="25B5F58C" w:rsidR="00BC325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实验成绩：</w:t>
            </w:r>
          </w:p>
          <w:p w14:paraId="2AF60441" w14:textId="77777777" w:rsidR="00BC3259" w:rsidRDefault="00BC3259">
            <w:pPr>
              <w:rPr>
                <w:b/>
                <w:bCs/>
              </w:rPr>
            </w:pPr>
          </w:p>
          <w:p w14:paraId="4FDB9F99" w14:textId="77777777" w:rsidR="00BC3259" w:rsidRDefault="00BC3259">
            <w:pPr>
              <w:rPr>
                <w:b/>
                <w:bCs/>
              </w:rPr>
            </w:pPr>
          </w:p>
          <w:p w14:paraId="41E8E6D8" w14:textId="77777777" w:rsidR="00BC3259" w:rsidRDefault="00BC3259">
            <w:pPr>
              <w:rPr>
                <w:b/>
                <w:bCs/>
              </w:rPr>
            </w:pPr>
          </w:p>
          <w:p w14:paraId="7B65A67B" w14:textId="1EECB9F2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</w:t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日</w:t>
            </w:r>
          </w:p>
        </w:tc>
      </w:tr>
      <w:tr w:rsidR="00D1051C" w14:paraId="1B8F6635" w14:textId="77777777">
        <w:tc>
          <w:tcPr>
            <w:tcW w:w="5000" w:type="pct"/>
            <w:tcBorders>
              <w:bottom w:val="nil"/>
            </w:tcBorders>
          </w:tcPr>
          <w:p w14:paraId="68764058" w14:textId="20BF998C" w:rsidR="00D1051C" w:rsidRDefault="00BC3259">
            <w:pPr>
              <w:ind w:firstLineChars="400" w:firstLine="1205"/>
              <w:jc w:val="center"/>
            </w:pPr>
            <w:r>
              <w:rPr>
                <w:rFonts w:hint="eastAsia"/>
                <w:b/>
                <w:bCs/>
                <w:sz w:val="30"/>
              </w:rPr>
              <w:t>教学上机实验报告</w:t>
            </w:r>
            <w:r>
              <w:rPr>
                <w:rFonts w:hint="eastAsia"/>
              </w:rPr>
              <w:t xml:space="preserve">                       </w:t>
            </w:r>
          </w:p>
        </w:tc>
      </w:tr>
      <w:tr w:rsidR="00D1051C" w14:paraId="218317F7" w14:textId="77777777">
        <w:tc>
          <w:tcPr>
            <w:tcW w:w="5000" w:type="pct"/>
            <w:tcBorders>
              <w:top w:val="nil"/>
            </w:tcBorders>
          </w:tcPr>
          <w:p w14:paraId="6750CADB" w14:textId="284A6525" w:rsidR="00D1051C" w:rsidRDefault="00000000">
            <w:pPr>
              <w:wordWrap w:val="0"/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>上机时间</w:t>
            </w:r>
            <w:r>
              <w:rPr>
                <w:rFonts w:hint="eastAsia"/>
              </w:rPr>
              <w:t xml:space="preserve">   </w:t>
            </w:r>
            <w:r w:rsidR="00192639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192639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192639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</w:p>
        </w:tc>
      </w:tr>
      <w:tr w:rsidR="00D1051C" w14:paraId="4D0CE800" w14:textId="77777777">
        <w:tc>
          <w:tcPr>
            <w:tcW w:w="5000" w:type="pct"/>
          </w:tcPr>
          <w:p w14:paraId="3D3B217E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</w:t>
            </w:r>
          </w:p>
          <w:p w14:paraId="044E5B30" w14:textId="77777777" w:rsidR="00D1051C" w:rsidRDefault="00D1051C" w:rsidP="00300E23"/>
        </w:tc>
      </w:tr>
      <w:tr w:rsidR="00D1051C" w14:paraId="747486E2" w14:textId="77777777">
        <w:tc>
          <w:tcPr>
            <w:tcW w:w="5000" w:type="pct"/>
          </w:tcPr>
          <w:p w14:paraId="032D1E3F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实验目的和要求</w:t>
            </w:r>
          </w:p>
          <w:p w14:paraId="0264EA13" w14:textId="202AEF29" w:rsidR="00D1051C" w:rsidRDefault="00000000" w:rsidP="00300E23">
            <w:r>
              <w:rPr>
                <w:b/>
                <w:bCs/>
              </w:rPr>
              <w:t xml:space="preserve"> </w:t>
            </w:r>
          </w:p>
        </w:tc>
      </w:tr>
      <w:tr w:rsidR="00D1051C" w14:paraId="4348D850" w14:textId="77777777">
        <w:tc>
          <w:tcPr>
            <w:tcW w:w="5000" w:type="pct"/>
          </w:tcPr>
          <w:p w14:paraId="35677DD9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实验过程：</w:t>
            </w:r>
          </w:p>
          <w:p w14:paraId="5E53AE0B" w14:textId="2A25B423" w:rsidR="00D1051C" w:rsidRDefault="00D1051C">
            <w:pPr>
              <w:rPr>
                <w:b/>
                <w:bCs/>
              </w:rPr>
            </w:pPr>
          </w:p>
          <w:p w14:paraId="4B48CF63" w14:textId="59FCA2AC" w:rsidR="00D1051C" w:rsidRDefault="00D1051C">
            <w:pPr>
              <w:rPr>
                <w:b/>
                <w:bCs/>
              </w:rPr>
            </w:pPr>
          </w:p>
        </w:tc>
      </w:tr>
      <w:tr w:rsidR="00D1051C" w14:paraId="61D8BD3C" w14:textId="77777777">
        <w:tc>
          <w:tcPr>
            <w:tcW w:w="5000" w:type="pct"/>
          </w:tcPr>
          <w:p w14:paraId="5C9F5C9D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68B0CDEC" w14:textId="037C7E0E" w:rsidR="00D1051C" w:rsidRDefault="00D1051C">
            <w:pPr>
              <w:rPr>
                <w:b/>
                <w:bCs/>
              </w:rPr>
            </w:pPr>
          </w:p>
        </w:tc>
      </w:tr>
      <w:tr w:rsidR="00D1051C" w14:paraId="12297E0F" w14:textId="77777777">
        <w:tc>
          <w:tcPr>
            <w:tcW w:w="5000" w:type="pct"/>
          </w:tcPr>
          <w:p w14:paraId="52E09338" w14:textId="77777777" w:rsidR="00D1051C" w:rsidRDefault="00000000">
            <w:pPr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hint="eastAsia"/>
                <w:b/>
                <w:bCs/>
              </w:rPr>
              <w:t>实验分析：</w:t>
            </w:r>
          </w:p>
          <w:p w14:paraId="3F6EA129" w14:textId="77777777" w:rsidR="00D1051C" w:rsidRDefault="00D1051C" w:rsidP="00300E23">
            <w:pPr>
              <w:pStyle w:val="ab"/>
              <w:widowControl/>
              <w:pBdr>
                <w:top w:val="none" w:sz="0" w:space="0" w:color="1F1F1F"/>
                <w:left w:val="none" w:sz="0" w:space="0" w:color="1F1F1F"/>
                <w:bottom w:val="none" w:sz="0" w:space="0" w:color="1F1F1F"/>
                <w:right w:val="none" w:sz="0" w:space="0" w:color="1F1F1F"/>
              </w:pBdr>
              <w:adjustRightInd w:val="0"/>
              <w:snapToGrid w:val="0"/>
              <w:spacing w:after="100" w:line="240" w:lineRule="auto"/>
              <w:rPr>
                <w:b/>
                <w:bCs/>
              </w:rPr>
            </w:pPr>
          </w:p>
        </w:tc>
      </w:tr>
      <w:tr w:rsidR="00D1051C" w14:paraId="16240965" w14:textId="77777777">
        <w:tc>
          <w:tcPr>
            <w:tcW w:w="5000" w:type="pct"/>
          </w:tcPr>
          <w:p w14:paraId="5CD5C8F5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实验成绩：</w:t>
            </w:r>
          </w:p>
          <w:p w14:paraId="108B5219" w14:textId="77777777" w:rsidR="00D1051C" w:rsidRDefault="00D1051C">
            <w:pPr>
              <w:rPr>
                <w:b/>
                <w:bCs/>
              </w:rPr>
            </w:pPr>
          </w:p>
          <w:p w14:paraId="4BD93C8F" w14:textId="77777777" w:rsidR="00D1051C" w:rsidRDefault="00D1051C">
            <w:pPr>
              <w:rPr>
                <w:b/>
                <w:bCs/>
              </w:rPr>
            </w:pPr>
          </w:p>
          <w:p w14:paraId="6F91CA3E" w14:textId="77777777" w:rsidR="00192639" w:rsidRDefault="00192639">
            <w:pPr>
              <w:rPr>
                <w:b/>
                <w:bCs/>
              </w:rPr>
            </w:pPr>
          </w:p>
          <w:p w14:paraId="2F5C1569" w14:textId="77777777" w:rsidR="00192639" w:rsidRDefault="00192639">
            <w:pPr>
              <w:rPr>
                <w:b/>
                <w:bCs/>
              </w:rPr>
            </w:pPr>
          </w:p>
          <w:p w14:paraId="2461420E" w14:textId="77777777" w:rsidR="00BC3259" w:rsidRDefault="00BC3259">
            <w:pPr>
              <w:rPr>
                <w:b/>
                <w:bCs/>
              </w:rPr>
            </w:pPr>
          </w:p>
          <w:p w14:paraId="3652209A" w14:textId="77777777" w:rsidR="00BC3259" w:rsidRDefault="00BC3259">
            <w:pPr>
              <w:rPr>
                <w:b/>
                <w:bCs/>
              </w:rPr>
            </w:pPr>
          </w:p>
          <w:p w14:paraId="70AA15EB" w14:textId="77777777" w:rsidR="00BC3259" w:rsidRDefault="00BC3259">
            <w:pPr>
              <w:rPr>
                <w:b/>
                <w:bCs/>
              </w:rPr>
            </w:pPr>
          </w:p>
          <w:p w14:paraId="5449E341" w14:textId="77777777" w:rsidR="00BC3259" w:rsidRDefault="00BC3259">
            <w:pPr>
              <w:rPr>
                <w:b/>
                <w:bCs/>
              </w:rPr>
            </w:pPr>
          </w:p>
          <w:p w14:paraId="3EF54792" w14:textId="77777777" w:rsidR="00BC3259" w:rsidRDefault="00BC3259">
            <w:pPr>
              <w:rPr>
                <w:b/>
                <w:bCs/>
              </w:rPr>
            </w:pPr>
          </w:p>
          <w:p w14:paraId="198AAFE2" w14:textId="77777777" w:rsidR="00BC3259" w:rsidRDefault="00BC3259">
            <w:pPr>
              <w:rPr>
                <w:b/>
                <w:bCs/>
              </w:rPr>
            </w:pPr>
          </w:p>
          <w:p w14:paraId="356C4872" w14:textId="788A1DAE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</w:t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1051C" w14:paraId="4AF24623" w14:textId="77777777">
        <w:tc>
          <w:tcPr>
            <w:tcW w:w="5000" w:type="pct"/>
            <w:tcBorders>
              <w:bottom w:val="nil"/>
            </w:tcBorders>
          </w:tcPr>
          <w:p w14:paraId="7F892235" w14:textId="2C98F976" w:rsidR="00D1051C" w:rsidRDefault="00BC3259">
            <w:pPr>
              <w:ind w:firstLineChars="400" w:firstLine="1205"/>
              <w:jc w:val="center"/>
            </w:pPr>
            <w:r>
              <w:rPr>
                <w:rFonts w:hint="eastAsia"/>
                <w:b/>
                <w:bCs/>
                <w:sz w:val="30"/>
              </w:rPr>
              <w:t>教学上机实验报告</w:t>
            </w:r>
            <w:r>
              <w:rPr>
                <w:rFonts w:hint="eastAsia"/>
              </w:rPr>
              <w:t xml:space="preserve">                       </w:t>
            </w:r>
          </w:p>
        </w:tc>
      </w:tr>
      <w:tr w:rsidR="00D1051C" w14:paraId="0F8ACE81" w14:textId="77777777">
        <w:tc>
          <w:tcPr>
            <w:tcW w:w="5000" w:type="pct"/>
            <w:tcBorders>
              <w:top w:val="nil"/>
            </w:tcBorders>
          </w:tcPr>
          <w:p w14:paraId="4B79825C" w14:textId="262C76CA" w:rsidR="00D1051C" w:rsidRDefault="00000000">
            <w:pPr>
              <w:wordWrap w:val="0"/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>上机时间</w:t>
            </w:r>
            <w:r>
              <w:rPr>
                <w:rFonts w:hint="eastAsia"/>
              </w:rPr>
              <w:t xml:space="preserve">   </w:t>
            </w:r>
            <w:r w:rsidR="00192639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192639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192639">
              <w:rPr>
                <w:rFonts w:hint="eastAsia"/>
              </w:rPr>
              <w:t>13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</w:p>
        </w:tc>
      </w:tr>
      <w:tr w:rsidR="00D1051C" w14:paraId="6B408376" w14:textId="77777777">
        <w:tc>
          <w:tcPr>
            <w:tcW w:w="5000" w:type="pct"/>
          </w:tcPr>
          <w:p w14:paraId="5B20DE7D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</w:t>
            </w:r>
          </w:p>
          <w:p w14:paraId="17044105" w14:textId="77777777" w:rsidR="00D1051C" w:rsidRDefault="00D1051C">
            <w:pPr>
              <w:rPr>
                <w:b/>
                <w:bCs/>
              </w:rPr>
            </w:pPr>
          </w:p>
          <w:p w14:paraId="27D32BB5" w14:textId="77777777" w:rsidR="00D1051C" w:rsidRDefault="00D1051C" w:rsidP="00300E23"/>
        </w:tc>
      </w:tr>
      <w:tr w:rsidR="00D1051C" w14:paraId="0A0F1D90" w14:textId="77777777">
        <w:tc>
          <w:tcPr>
            <w:tcW w:w="5000" w:type="pct"/>
          </w:tcPr>
          <w:p w14:paraId="2500355D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实验目的和要求：</w:t>
            </w:r>
          </w:p>
          <w:p w14:paraId="7339C388" w14:textId="7B42FF12" w:rsidR="00D1051C" w:rsidRDefault="00D1051C"/>
        </w:tc>
      </w:tr>
      <w:tr w:rsidR="00D1051C" w14:paraId="5CDD02D2" w14:textId="77777777">
        <w:tc>
          <w:tcPr>
            <w:tcW w:w="5000" w:type="pct"/>
          </w:tcPr>
          <w:p w14:paraId="00EDD92F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实验过程：</w:t>
            </w:r>
          </w:p>
          <w:p w14:paraId="3FB19892" w14:textId="54404242" w:rsidR="00D1051C" w:rsidRDefault="00D1051C">
            <w:pPr>
              <w:rPr>
                <w:b/>
                <w:bCs/>
              </w:rPr>
            </w:pPr>
          </w:p>
          <w:p w14:paraId="1B36F13C" w14:textId="77777777" w:rsidR="00D1051C" w:rsidRDefault="00D1051C">
            <w:pPr>
              <w:rPr>
                <w:b/>
                <w:bCs/>
              </w:rPr>
            </w:pPr>
          </w:p>
          <w:p w14:paraId="25D141B9" w14:textId="403ACD65" w:rsidR="00D1051C" w:rsidRDefault="00D1051C">
            <w:pPr>
              <w:rPr>
                <w:b/>
                <w:bCs/>
              </w:rPr>
            </w:pPr>
          </w:p>
          <w:p w14:paraId="67D30F27" w14:textId="77777777" w:rsidR="00D1051C" w:rsidRDefault="00D1051C">
            <w:pPr>
              <w:rPr>
                <w:b/>
                <w:bCs/>
              </w:rPr>
            </w:pPr>
          </w:p>
          <w:p w14:paraId="26F926CF" w14:textId="77777777" w:rsidR="00D1051C" w:rsidRDefault="00D1051C">
            <w:pPr>
              <w:rPr>
                <w:b/>
                <w:bCs/>
              </w:rPr>
            </w:pPr>
          </w:p>
          <w:p w14:paraId="3F528C4C" w14:textId="77777777" w:rsidR="00D1051C" w:rsidRDefault="00D1051C">
            <w:pPr>
              <w:rPr>
                <w:b/>
                <w:bCs/>
              </w:rPr>
            </w:pPr>
          </w:p>
        </w:tc>
      </w:tr>
      <w:tr w:rsidR="00D1051C" w14:paraId="44354926" w14:textId="77777777">
        <w:tc>
          <w:tcPr>
            <w:tcW w:w="5000" w:type="pct"/>
          </w:tcPr>
          <w:p w14:paraId="25C20982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1FF38430" w14:textId="2AE6795A" w:rsidR="00D1051C" w:rsidRDefault="00D1051C"/>
          <w:p w14:paraId="5C22F59C" w14:textId="77777777" w:rsidR="00D1051C" w:rsidRDefault="00D1051C"/>
        </w:tc>
      </w:tr>
      <w:tr w:rsidR="00D1051C" w14:paraId="28C843E2" w14:textId="77777777">
        <w:tc>
          <w:tcPr>
            <w:tcW w:w="5000" w:type="pct"/>
          </w:tcPr>
          <w:p w14:paraId="4B440AB9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实验分析：</w:t>
            </w:r>
          </w:p>
          <w:p w14:paraId="287862FE" w14:textId="77777777" w:rsidR="00D1051C" w:rsidRDefault="00D1051C">
            <w:pPr>
              <w:rPr>
                <w:b/>
                <w:bCs/>
              </w:rPr>
            </w:pPr>
          </w:p>
          <w:p w14:paraId="1A2C1903" w14:textId="77777777" w:rsidR="00192639" w:rsidRDefault="00192639" w:rsidP="00BC3259">
            <w:pPr>
              <w:rPr>
                <w:b/>
                <w:bCs/>
              </w:rPr>
            </w:pPr>
          </w:p>
        </w:tc>
      </w:tr>
      <w:tr w:rsidR="00D1051C" w14:paraId="5C5E98DB" w14:textId="77777777">
        <w:tc>
          <w:tcPr>
            <w:tcW w:w="5000" w:type="pct"/>
          </w:tcPr>
          <w:p w14:paraId="51322556" w14:textId="31A01679" w:rsidR="00BC325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实验成绩：</w:t>
            </w:r>
          </w:p>
          <w:p w14:paraId="1B25CC41" w14:textId="77777777" w:rsidR="00BC3259" w:rsidRDefault="00BC3259">
            <w:pPr>
              <w:rPr>
                <w:b/>
                <w:bCs/>
              </w:rPr>
            </w:pPr>
          </w:p>
          <w:p w14:paraId="27022379" w14:textId="77777777" w:rsidR="00BC3259" w:rsidRDefault="00BC3259">
            <w:pPr>
              <w:rPr>
                <w:b/>
                <w:bCs/>
              </w:rPr>
            </w:pPr>
          </w:p>
          <w:p w14:paraId="5F30596B" w14:textId="77777777" w:rsidR="00BC3259" w:rsidRDefault="00BC3259">
            <w:pPr>
              <w:rPr>
                <w:b/>
                <w:bCs/>
              </w:rPr>
            </w:pPr>
          </w:p>
          <w:p w14:paraId="2E21A909" w14:textId="5CE350E2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</w:t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D1051C" w14:paraId="0A0AC9C5" w14:textId="77777777">
        <w:tc>
          <w:tcPr>
            <w:tcW w:w="5000" w:type="pct"/>
            <w:tcBorders>
              <w:bottom w:val="nil"/>
            </w:tcBorders>
          </w:tcPr>
          <w:p w14:paraId="341AFA8D" w14:textId="50B3EC16" w:rsidR="00D1051C" w:rsidRDefault="00BC3259">
            <w:pPr>
              <w:ind w:firstLineChars="400" w:firstLine="1205"/>
              <w:jc w:val="center"/>
            </w:pPr>
            <w:r>
              <w:rPr>
                <w:rFonts w:hint="eastAsia"/>
                <w:b/>
                <w:bCs/>
                <w:sz w:val="30"/>
              </w:rPr>
              <w:t>教学上机实验报告</w:t>
            </w:r>
            <w:r>
              <w:rPr>
                <w:rFonts w:hint="eastAsia"/>
              </w:rPr>
              <w:t xml:space="preserve">                      </w:t>
            </w:r>
          </w:p>
        </w:tc>
      </w:tr>
      <w:tr w:rsidR="00D1051C" w14:paraId="0C8A2B40" w14:textId="77777777">
        <w:tc>
          <w:tcPr>
            <w:tcW w:w="5000" w:type="pct"/>
            <w:tcBorders>
              <w:top w:val="nil"/>
            </w:tcBorders>
          </w:tcPr>
          <w:p w14:paraId="5AEB362C" w14:textId="455F2700" w:rsidR="00D1051C" w:rsidRDefault="00000000">
            <w:pPr>
              <w:wordWrap w:val="0"/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</w:rPr>
              <w:t>上机时间</w:t>
            </w:r>
            <w:r>
              <w:rPr>
                <w:rFonts w:hint="eastAsia"/>
              </w:rPr>
              <w:t xml:space="preserve">  </w:t>
            </w:r>
            <w:r w:rsidR="00192639">
              <w:rPr>
                <w:rFonts w:hint="eastAsia"/>
              </w:rPr>
              <w:t>2026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 w:rsidR="00192639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192639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</w:p>
        </w:tc>
      </w:tr>
      <w:tr w:rsidR="00D1051C" w14:paraId="010ED093" w14:textId="77777777">
        <w:tc>
          <w:tcPr>
            <w:tcW w:w="5000" w:type="pct"/>
          </w:tcPr>
          <w:p w14:paraId="2BA9F3FE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</w:t>
            </w:r>
          </w:p>
          <w:p w14:paraId="6673BC61" w14:textId="77777777" w:rsidR="00D1051C" w:rsidRDefault="00D1051C" w:rsidP="00300E23"/>
        </w:tc>
      </w:tr>
      <w:tr w:rsidR="00D1051C" w14:paraId="3D628D6E" w14:textId="77777777">
        <w:tc>
          <w:tcPr>
            <w:tcW w:w="5000" w:type="pct"/>
          </w:tcPr>
          <w:p w14:paraId="30644A21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实验目的和要求：</w:t>
            </w:r>
          </w:p>
          <w:p w14:paraId="3DE60BE1" w14:textId="66CA4D7B" w:rsidR="00D1051C" w:rsidRDefault="00000000">
            <w:r>
              <w:rPr>
                <w:rFonts w:hint="eastAsia"/>
              </w:rPr>
              <w:t>。</w:t>
            </w:r>
          </w:p>
        </w:tc>
      </w:tr>
      <w:tr w:rsidR="00D1051C" w14:paraId="0B9F43B2" w14:textId="77777777">
        <w:tc>
          <w:tcPr>
            <w:tcW w:w="5000" w:type="pct"/>
          </w:tcPr>
          <w:p w14:paraId="33314445" w14:textId="77777777" w:rsidR="00FE75A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实验过程：</w:t>
            </w:r>
          </w:p>
          <w:p w14:paraId="08D894DF" w14:textId="7A0B5513" w:rsidR="00D1051C" w:rsidRDefault="00D1051C">
            <w:pPr>
              <w:rPr>
                <w:b/>
                <w:bCs/>
              </w:rPr>
            </w:pPr>
          </w:p>
          <w:p w14:paraId="77D3F5AB" w14:textId="7510A626" w:rsidR="00D1051C" w:rsidRDefault="00D1051C"/>
          <w:p w14:paraId="378ACBE2" w14:textId="77777777" w:rsidR="00BC3259" w:rsidRDefault="00BC3259"/>
          <w:p w14:paraId="74230219" w14:textId="77777777" w:rsidR="00BC3259" w:rsidRDefault="00BC3259"/>
          <w:p w14:paraId="710DC7D1" w14:textId="77777777" w:rsidR="00BC3259" w:rsidRDefault="00BC3259"/>
          <w:p w14:paraId="76A0D1E8" w14:textId="77777777" w:rsidR="00BC3259" w:rsidRDefault="00BC3259"/>
          <w:p w14:paraId="5D11F72C" w14:textId="77777777" w:rsidR="00BC3259" w:rsidRDefault="00BC3259"/>
          <w:p w14:paraId="51E0AA15" w14:textId="77777777" w:rsidR="00BC3259" w:rsidRDefault="00BC3259"/>
          <w:p w14:paraId="0C148E2E" w14:textId="66CEE29F" w:rsidR="00D1051C" w:rsidRDefault="00D1051C"/>
        </w:tc>
      </w:tr>
      <w:tr w:rsidR="00D1051C" w14:paraId="707C8CBB" w14:textId="77777777">
        <w:tc>
          <w:tcPr>
            <w:tcW w:w="5000" w:type="pct"/>
          </w:tcPr>
          <w:p w14:paraId="77F4B3FD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实验结果：</w:t>
            </w:r>
          </w:p>
          <w:p w14:paraId="4B6B18E1" w14:textId="77777777" w:rsidR="00D1051C" w:rsidRDefault="00D1051C">
            <w:pPr>
              <w:rPr>
                <w:b/>
                <w:bCs/>
              </w:rPr>
            </w:pPr>
          </w:p>
          <w:p w14:paraId="01A9F730" w14:textId="29D8D803" w:rsidR="00BC3259" w:rsidRDefault="00BC3259">
            <w:pPr>
              <w:rPr>
                <w:b/>
                <w:bCs/>
              </w:rPr>
            </w:pPr>
          </w:p>
        </w:tc>
      </w:tr>
      <w:tr w:rsidR="00D1051C" w14:paraId="37AED50A" w14:textId="77777777">
        <w:tc>
          <w:tcPr>
            <w:tcW w:w="5000" w:type="pct"/>
          </w:tcPr>
          <w:p w14:paraId="752FC6C9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实验分析：</w:t>
            </w:r>
          </w:p>
          <w:p w14:paraId="7CFAAC3F" w14:textId="7EE3B44B" w:rsidR="00D1051C" w:rsidRDefault="00D1051C">
            <w:pPr>
              <w:pStyle w:val="ab"/>
              <w:widowControl/>
              <w:adjustRightInd w:val="0"/>
              <w:snapToGrid w:val="0"/>
              <w:spacing w:beforeAutospacing="1" w:line="240" w:lineRule="auto"/>
              <w:ind w:left="720"/>
            </w:pPr>
          </w:p>
        </w:tc>
      </w:tr>
      <w:tr w:rsidR="00D1051C" w14:paraId="22142112" w14:textId="77777777">
        <w:tc>
          <w:tcPr>
            <w:tcW w:w="5000" w:type="pct"/>
          </w:tcPr>
          <w:p w14:paraId="492FA6B1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实验成绩：</w:t>
            </w:r>
          </w:p>
          <w:p w14:paraId="4DA317BE" w14:textId="77777777" w:rsidR="00D1051C" w:rsidRDefault="00D1051C">
            <w:pPr>
              <w:rPr>
                <w:b/>
                <w:bCs/>
              </w:rPr>
            </w:pPr>
          </w:p>
          <w:p w14:paraId="04D2B270" w14:textId="77777777" w:rsidR="00D1051C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           </w:t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